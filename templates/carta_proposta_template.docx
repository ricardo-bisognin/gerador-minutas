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CARTA-PROPOSTA</w:t>
      </w:r>
    </w:p>
    <w:p>
      <w:r>
        <w:rPr>
          <w:b/>
        </w:rPr>
        <w:t>1. PROPONENTE</w:t>
      </w:r>
      <w:r>
        <w:br/>
        <w:t>[RAZÃO SOCIAL / NOME DO ÓRGÃO PÚBLICO]</w:t>
      </w:r>
    </w:p>
    <w:p>
      <w:r>
        <w:rPr>
          <w:b/>
        </w:rPr>
        <w:t>2. CNPJ</w:t>
      </w:r>
      <w:r>
        <w:br/>
        <w:t>[CNPJ]</w:t>
      </w:r>
    </w:p>
    <w:p>
      <w:r>
        <w:rPr>
          <w:b/>
        </w:rPr>
        <w:t>3. ENDEREÇO</w:t>
      </w:r>
      <w:r>
        <w:br/>
        <w:t>[ENDEREÇO COMPLETO]</w:t>
      </w:r>
    </w:p>
    <w:p>
      <w:r>
        <w:rPr>
          <w:b/>
        </w:rPr>
        <w:t>4. RESPONSÁVEL LEGAL</w:t>
      </w:r>
      <w:r>
        <w:br/>
        <w:t>[NOME DO RESPONSÁVEL LEGAL]</w:t>
      </w:r>
    </w:p>
    <w:p>
      <w:r>
        <w:rPr>
          <w:b/>
        </w:rPr>
        <w:t>5. DOCUMENTO DO RESPONSÁVEL</w:t>
      </w:r>
      <w:r>
        <w:br/>
        <w:t>[CPF / DOCUMENTO DE IDENTIFICAÇÃO]</w:t>
      </w:r>
    </w:p>
    <w:p>
      <w:r>
        <w:rPr>
          <w:b/>
        </w:rPr>
        <w:t>6. CONTATO</w:t>
      </w:r>
      <w:r>
        <w:br/>
        <w:t>[TELEFONE] | [E-MAIL]</w:t>
      </w:r>
    </w:p>
    <w:p>
      <w:r>
        <w:rPr>
          <w:b/>
        </w:rPr>
        <w:t>7. OBJETO DA PROPOSTA</w:t>
      </w:r>
      <w:r>
        <w:br/>
        <w:t>[DESCRIÇÃO DA ATIVIDADE A SER DESENVOLVIDA]</w:t>
      </w:r>
    </w:p>
    <w:p>
      <w:r>
        <w:rPr>
          <w:b/>
        </w:rPr>
        <w:t>8. ESTABELECIMENTO PRISIONAL</w:t>
      </w:r>
      <w:r>
        <w:br/>
        <w:t>[ESTABELECIMENTO(S) PRISIONAL(IS)]</w:t>
      </w:r>
    </w:p>
    <w:p>
      <w:r>
        <w:rPr>
          <w:b/>
        </w:rPr>
        <w:t>9. QUANTIDADE DE PESSOAS PRIVADAS DE LIBERDADE</w:t>
      </w:r>
      <w:r>
        <w:br/>
        <w:t>[QUANTIDADE]</w:t>
      </w:r>
    </w:p>
    <w:p>
      <w:r>
        <w:rPr>
          <w:b/>
        </w:rPr>
        <w:t>10. LOCAL DE PRESTAÇÃO DOS SERVIÇOS</w:t>
      </w:r>
      <w:r>
        <w:br/>
        <w:t>[NA SEDE DA EMPRESA / NA SEDE DO ESTABELECIMENTO PRISIONAL / OUTRO: ______]</w:t>
      </w:r>
    </w:p>
    <w:p>
      <w:r>
        <w:rPr>
          <w:b/>
        </w:rPr>
        <w:t>11. REMUNERAÇÃO</w:t>
      </w:r>
      <w:r>
        <w:br/>
        <w:t>[FORMA DE REMUNERAÇÃO]</w:t>
      </w:r>
    </w:p>
    <w:p>
      <w:r>
        <w:rPr>
          <w:b/>
        </w:rPr>
        <w:t>12. JORNADA DE TRABALHO</w:t>
      </w:r>
      <w:r>
        <w:br/>
        <w:t>[DIAS DA SEMANA] — [HORAS DIÁRIAS] — [HORAS SEMANAIS]</w:t>
      </w:r>
    </w:p>
    <w:p>
      <w:r>
        <w:rPr>
          <w:b/>
        </w:rPr>
        <w:t>13. MANIFESTAÇÃO DE INTERESSE</w:t>
      </w:r>
      <w:r>
        <w:br/>
        <w:t>O proponente manifesta interesse na celebração de Termo de Cooperação para utilização de mão de obra de pessoas privadas de liberdade, nos termos da legislação e das normas aplicáveis.</w:t>
      </w:r>
    </w:p>
    <w:p>
      <w:r>
        <w:rPr>
          <w:b/>
        </w:rPr>
        <w:t xml:space="preserve">Local e data: </w:t>
      </w:r>
      <w:r>
        <w:t>[LOCAL], [DATA]</w:t>
      </w:r>
    </w:p>
    <w:p/>
    <w:p>
      <w:pPr>
        <w:jc w:val="center"/>
      </w:pPr>
      <w:r>
        <w:rPr>
          <w:b/>
        </w:rPr>
        <w:t>[NOME DO RESPONSÁVEL LEGAL]</w:t>
      </w:r>
    </w:p>
    <w:p>
      <w:pPr>
        <w:jc w:val="center"/>
      </w:pPr>
      <w:r>
        <w:t>[CARGO / FUNÇÃO]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